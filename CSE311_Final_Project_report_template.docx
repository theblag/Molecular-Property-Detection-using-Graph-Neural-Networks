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CSE311 ARTIFICIAL INTELLIGENCE</w:t>
      </w:r>
    </w:p>
    <w:p>
      <w:pPr>
        <w:jc w:val="center"/>
      </w:pPr>
      <w:r>
        <w:rPr>
          <w:b/>
        </w:rPr>
        <w:t>FINAL PROJECT REPORT</w:t>
      </w:r>
    </w:p>
    <w:p>
      <w:r>
        <w:t>Project title: [Enter title]</w:t>
      </w:r>
    </w:p>
    <w:p>
      <w:r>
        <w:t>Group number: [ ]</w:t>
      </w:r>
    </w:p>
    <w:p>
      <w:r>
        <w:t>Group members (name and roll number):</w:t>
      </w:r>
    </w:p>
    <w:p>
      <w:r>
        <w:t>1. [Name – Roll number]</w:t>
      </w:r>
    </w:p>
    <w:p>
      <w:r>
        <w:t>2. [Name – Roll number]</w:t>
      </w:r>
    </w:p>
    <w:p>
      <w:r>
        <w:t>3. [Name – Roll number]</w:t>
      </w:r>
    </w:p>
    <w:p>
      <w:r>
        <w:t>4. [Name – Roll number]</w:t>
      </w:r>
    </w:p>
    <w:p>
      <w:r>
        <w:t>5. [Name – Roll number]</w:t>
      </w:r>
    </w:p>
    <w:p/>
    <w:p>
      <w:pPr>
        <w:pStyle w:val="Heading1"/>
      </w:pPr>
      <w:r>
        <w:t>1. Introduction</w:t>
      </w:r>
    </w:p>
    <w:p>
      <w:r>
        <w:t>[State the problem, project objective and relevance. Keep the discussion specific to your project.]</w:t>
      </w:r>
    </w:p>
    <w:p/>
    <w:p>
      <w:pPr>
        <w:pStyle w:val="Heading1"/>
      </w:pPr>
      <w:r>
        <w:t>2. Methodology</w:t>
      </w:r>
    </w:p>
    <w:p>
      <w:r>
        <w:t>[Describe the AI technique or algorithm used, dataset/input, implementation and workflow. Insert a labelled architecture or workflow diagram.]</w:t>
      </w:r>
    </w:p>
    <w:p/>
    <w:p>
      <w:pPr>
        <w:pStyle w:val="Heading1"/>
      </w:pPr>
      <w:r>
        <w:t>3. Results and discussion</w:t>
      </w:r>
    </w:p>
    <w:p>
      <w:r>
        <w:t>[Present actual implementation results using screenshots, tables or graphs as appropriate. Explain the key observations and performance measures, if applicable.]</w:t>
      </w:r>
    </w:p>
    <w:p/>
    <w:p>
      <w:pPr>
        <w:pStyle w:val="Heading1"/>
      </w:pPr>
      <w:r>
        <w:t>4. Conclusion</w:t>
      </w:r>
    </w:p>
    <w:p>
      <w:r>
        <w:t>[Summarise the work completed, main outcome and limitations.]</w:t>
      </w:r>
    </w:p>
    <w:p/>
    <w:p>
      <w:pPr>
        <w:pStyle w:val="Heading1"/>
      </w:pPr>
      <w:r>
        <w:t>5. References</w:t>
      </w:r>
    </w:p>
    <w:p>
      <w:r>
        <w:t>[List the papers, datasets, software repositories and other resources used.]</w:t>
      </w:r>
    </w:p>
    <w:p/>
    <w:p>
      <w:r>
        <w:t>Report length: approximately 4–6 pages, excluding cover page. Submit one PDF report per group.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760F0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760F0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